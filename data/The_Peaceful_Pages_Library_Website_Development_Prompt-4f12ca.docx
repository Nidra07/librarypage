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The Peaceful Pages Library</w:t>
        <w:br/>
        <w:t>Website Development Prompt</w:t>
      </w:r>
    </w:p>
    <w:p>
      <w:r>
        <w:t>Copy this prompt into an AI website builder or development tool to generate the library management platform.</w:t>
      </w:r>
    </w:p>
    <w:p>
      <w:r>
        <w:t>Library Management Website – Full Development Prompt</w:t>
      </w:r>
    </w:p>
    <w:p>
      <w:r>
        <w:t>Create a modern, professional, mobile-responsive Library Management &amp; Study Seat Booking Website for The Peaceful Pages Library.</w:t>
      </w:r>
    </w:p>
    <w:p>
      <w:r>
        <w:t>The website should have two types of users:</w:t>
      </w:r>
    </w:p>
    <w:p>
      <w:r>
        <w:t>1. Student</w:t>
      </w:r>
    </w:p>
    <w:p>
      <w:r>
        <w:t>2. Admin</w:t>
      </w:r>
    </w:p>
    <w:p>
      <w:r>
        <w:t>Both should use the same login page, but after authentication they must be redirected to their respective dashboards according to their role.</w:t>
      </w:r>
    </w:p>
    <w:p>
      <w:r>
        <w:t>The system must use a proper database for students, attendance, seats, fees, payments, and other records. Do NOT store important student data only in frontend/localStorage.</w:t>
      </w:r>
    </w:p>
    <w:p>
      <w:r>
        <w:rPr>
          <w:b/>
          <w:sz w:val="24"/>
        </w:rPr>
        <w:t>1. WEBSITE BRANDING</w:t>
      </w:r>
    </w:p>
    <w:p>
      <w:r>
        <w:t>Library name: The Peaceful Pages Library</w:t>
      </w:r>
    </w:p>
    <w:p>
      <w:r>
        <w:t>Tagline: Read. Relax. Rise.</w:t>
      </w:r>
    </w:p>
    <w:p>
      <w:r>
        <w:t>Design style: premium, clean, modern, academic, peaceful, professional, mobile-first.</w:t>
      </w:r>
    </w:p>
    <w:p>
      <w:r>
        <w:t>Main navigation:</w:t>
      </w:r>
    </w:p>
    <w:p>
      <w:r>
        <w:t>- Home</w:t>
      </w:r>
    </w:p>
    <w:p>
      <w:r>
        <w:t>- About</w:t>
      </w:r>
    </w:p>
    <w:p>
      <w:r>
        <w:t>- Facilities</w:t>
      </w:r>
    </w:p>
    <w:p>
      <w:r>
        <w:t>- Study Seats</w:t>
      </w:r>
    </w:p>
    <w:p>
      <w:r>
        <w:t>- Pricing</w:t>
      </w:r>
    </w:p>
    <w:p>
      <w:r>
        <w:t>- Student Login</w:t>
      </w:r>
    </w:p>
    <w:p>
      <w:r>
        <w:t>- Register</w:t>
      </w:r>
    </w:p>
    <w:p>
      <w:r>
        <w:t>- Contact</w:t>
      </w:r>
    </w:p>
    <w:p>
      <w:r>
        <w:t>Add social media buttons:</w:t>
      </w:r>
    </w:p>
    <w:p>
      <w:r>
        <w:t>- WhatsApp</w:t>
      </w:r>
    </w:p>
    <w:p>
      <w:r>
        <w:t>- Instagram</w:t>
      </w:r>
    </w:p>
    <w:p>
      <w:r>
        <w:t>- Google Maps</w:t>
      </w:r>
    </w:p>
    <w:p>
      <w:r>
        <w:rPr>
          <w:b/>
          <w:sz w:val="24"/>
        </w:rPr>
        <w:t>2. STUDENT REGISTRATION</w:t>
      </w:r>
    </w:p>
    <w:p>
      <w:r>
        <w:t>Create a complete registration form with:</w:t>
      </w:r>
    </w:p>
    <w:p>
      <w:r>
        <w:t>- Full Name</w:t>
      </w:r>
    </w:p>
    <w:p>
      <w:r>
        <w:t>- Mobile Number</w:t>
      </w:r>
    </w:p>
    <w:p>
      <w:r>
        <w:t>- Email</w:t>
      </w:r>
    </w:p>
    <w:p>
      <w:r>
        <w:t>- Date of Birth</w:t>
      </w:r>
    </w:p>
    <w:p>
      <w:r>
        <w:t>- Gender</w:t>
      </w:r>
    </w:p>
    <w:p>
      <w:r>
        <w:t>- Address</w:t>
      </w:r>
    </w:p>
    <w:p>
      <w:r>
        <w:t>- Emergency Contact</w:t>
      </w:r>
    </w:p>
    <w:p>
      <w:r>
        <w:t>- Course/Exam Preparation</w:t>
      </w:r>
    </w:p>
    <w:p>
      <w:r>
        <w:t>- Preferred Study Slot</w:t>
      </w:r>
    </w:p>
    <w:p>
      <w:r>
        <w:t>- Registration Date</w:t>
      </w:r>
    </w:p>
    <w:p>
      <w:r>
        <w:t>- Profile Photo (optional)</w:t>
      </w:r>
    </w:p>
    <w:p>
      <w:r>
        <w:t>- Password</w:t>
      </w:r>
    </w:p>
    <w:p>
      <w:r>
        <w:t>During registration, automatically determine whether the person is NEW or OLD/EXISTING.</w:t>
      </w:r>
    </w:p>
    <w:p>
      <w:r>
        <w:t>The backend/database must check whether the mobile number or email already exists.</w:t>
      </w:r>
    </w:p>
    <w:p>
      <w:r>
        <w:t>Create a database field:</w:t>
      </w:r>
    </w:p>
    <w:p>
      <w:r>
        <w:t>student_type</w:t>
      </w:r>
    </w:p>
    <w:p>
      <w:r>
        <w:t>Possible values: NEW, OLD</w:t>
      </w:r>
    </w:p>
    <w:p>
      <w:r>
        <w:t>Create a unique student_id, for example:</w:t>
      </w:r>
    </w:p>
    <w:p>
      <w:r>
        <w:t>PPL-2026-0001</w:t>
      </w:r>
    </w:p>
    <w:p>
      <w:r>
        <w:t>If an existing student registers again, do not create a duplicate record. Retrieve their existing Student ID and preserve their attendance, fee, payment and booking history.</w:t>
      </w:r>
    </w:p>
    <w:p>
      <w:r>
        <w:rPr>
          <w:b/>
          <w:sz w:val="24"/>
        </w:rPr>
        <w:t>3. DATABASE STRUCTURE</w:t>
      </w:r>
    </w:p>
    <w:p>
      <w:r>
        <w:t>Create proper relational/database collections or tables.</w:t>
      </w:r>
    </w:p>
    <w:p>
      <w:r>
        <w:t>students:</w:t>
      </w:r>
    </w:p>
    <w:p>
      <w:r>
        <w:t>- id</w:t>
      </w:r>
    </w:p>
    <w:p>
      <w:r>
        <w:t>- student_id</w:t>
      </w:r>
    </w:p>
    <w:p>
      <w:r>
        <w:t>- full_name</w:t>
      </w:r>
    </w:p>
    <w:p>
      <w:r>
        <w:t>- mobile</w:t>
      </w:r>
    </w:p>
    <w:p>
      <w:r>
        <w:t>- email</w:t>
      </w:r>
    </w:p>
    <w:p>
      <w:r>
        <w:t>- date_of_birth</w:t>
      </w:r>
    </w:p>
    <w:p>
      <w:r>
        <w:t>- gender</w:t>
      </w:r>
    </w:p>
    <w:p>
      <w:r>
        <w:t>- address</w:t>
      </w:r>
    </w:p>
    <w:p>
      <w:r>
        <w:t>- emergency_contact</w:t>
      </w:r>
    </w:p>
    <w:p>
      <w:r>
        <w:t>- exam/course</w:t>
      </w:r>
    </w:p>
    <w:p>
      <w:r>
        <w:t>- student_type</w:t>
      </w:r>
    </w:p>
    <w:p>
      <w:r>
        <w:t>- registration_date</w:t>
      </w:r>
    </w:p>
    <w:p>
      <w:r>
        <w:t>- profile_photo</w:t>
      </w:r>
    </w:p>
    <w:p>
      <w:r>
        <w:t>- password/auth_reference</w:t>
      </w:r>
    </w:p>
    <w:p>
      <w:r>
        <w:t>- status</w:t>
      </w:r>
    </w:p>
    <w:p>
      <w:r>
        <w:t>- assigned_seat</w:t>
      </w:r>
    </w:p>
    <w:p>
      <w:r>
        <w:t>- created_at</w:t>
      </w:r>
    </w:p>
    <w:p>
      <w:r>
        <w:t>- updated_at</w:t>
      </w:r>
    </w:p>
    <w:p>
      <w:r>
        <w:t>attendance:</w:t>
      </w:r>
    </w:p>
    <w:p>
      <w:r>
        <w:t>- id</w:t>
      </w:r>
    </w:p>
    <w:p>
      <w:r>
        <w:t>- student_id</w:t>
      </w:r>
    </w:p>
    <w:p>
      <w:r>
        <w:t>- date</w:t>
      </w:r>
    </w:p>
    <w:p>
      <w:r>
        <w:t>- check_in_time</w:t>
      </w:r>
    </w:p>
    <w:p>
      <w:r>
        <w:t>- check_out_time</w:t>
      </w:r>
    </w:p>
    <w:p>
      <w:r>
        <w:t>- status</w:t>
      </w:r>
    </w:p>
    <w:p>
      <w:r>
        <w:t>- remarks</w:t>
      </w:r>
    </w:p>
    <w:p>
      <w:r>
        <w:t>- created_at</w:t>
      </w:r>
    </w:p>
    <w:p>
      <w:r>
        <w:t>fees:</w:t>
      </w:r>
    </w:p>
    <w:p>
      <w:r>
        <w:t>- id</w:t>
      </w:r>
    </w:p>
    <w:p>
      <w:r>
        <w:t>- student_id</w:t>
      </w:r>
    </w:p>
    <w:p>
      <w:r>
        <w:t>- fee_plan</w:t>
      </w:r>
    </w:p>
    <w:p>
      <w:r>
        <w:t>- amount</w:t>
      </w:r>
    </w:p>
    <w:p>
      <w:r>
        <w:t>- billing_period</w:t>
      </w:r>
    </w:p>
    <w:p>
      <w:r>
        <w:t>- due_date</w:t>
      </w:r>
    </w:p>
    <w:p>
      <w:r>
        <w:t>- payment_status</w:t>
      </w:r>
    </w:p>
    <w:p>
      <w:r>
        <w:t>- payment_id</w:t>
      </w:r>
    </w:p>
    <w:p>
      <w:r>
        <w:t>- payment_date</w:t>
      </w:r>
    </w:p>
    <w:p>
      <w:r>
        <w:t>- payment_method</w:t>
      </w:r>
    </w:p>
    <w:p>
      <w:r>
        <w:t>- created_at</w:t>
      </w:r>
    </w:p>
    <w:p>
      <w:r>
        <w:t>seats:</w:t>
      </w:r>
    </w:p>
    <w:p>
      <w:r>
        <w:t>- id</w:t>
      </w:r>
    </w:p>
    <w:p>
      <w:r>
        <w:t>- seat_number</w:t>
      </w:r>
    </w:p>
    <w:p>
      <w:r>
        <w:t>- seat_name</w:t>
      </w:r>
    </w:p>
    <w:p>
      <w:r>
        <w:t>- floor</w:t>
      </w:r>
    </w:p>
    <w:p>
      <w:r>
        <w:t>- section</w:t>
      </w:r>
    </w:p>
    <w:p>
      <w:r>
        <w:t>- status</w:t>
      </w:r>
    </w:p>
    <w:p>
      <w:r>
        <w:t>- current_student_id</w:t>
      </w:r>
    </w:p>
    <w:p>
      <w:r>
        <w:t>- booking_start</w:t>
      </w:r>
    </w:p>
    <w:p>
      <w:r>
        <w:t>- booking_end</w:t>
      </w:r>
    </w:p>
    <w:p>
      <w:r>
        <w:t>bookings:</w:t>
      </w:r>
    </w:p>
    <w:p>
      <w:r>
        <w:t>- id</w:t>
      </w:r>
    </w:p>
    <w:p>
      <w:r>
        <w:t>- student_id</w:t>
      </w:r>
    </w:p>
    <w:p>
      <w:r>
        <w:t>- seat_id</w:t>
      </w:r>
    </w:p>
    <w:p>
      <w:r>
        <w:t>- booking_date</w:t>
      </w:r>
    </w:p>
    <w:p>
      <w:r>
        <w:t>- start_time</w:t>
      </w:r>
    </w:p>
    <w:p>
      <w:r>
        <w:t>- end_time</w:t>
      </w:r>
    </w:p>
    <w:p>
      <w:r>
        <w:t>- booking_status</w:t>
      </w:r>
    </w:p>
    <w:p>
      <w:r>
        <w:t>- created_at</w:t>
      </w:r>
    </w:p>
    <w:p>
      <w:r>
        <w:t>admin_users:</w:t>
      </w:r>
    </w:p>
    <w:p>
      <w:r>
        <w:t>- id</w:t>
      </w:r>
    </w:p>
    <w:p>
      <w:r>
        <w:t>- name</w:t>
      </w:r>
    </w:p>
    <w:p>
      <w:r>
        <w:t>- email</w:t>
      </w:r>
    </w:p>
    <w:p>
      <w:r>
        <w:t>- role</w:t>
      </w:r>
    </w:p>
    <w:p>
      <w:r>
        <w:t>- permissions</w:t>
      </w:r>
    </w:p>
    <w:p>
      <w:r>
        <w:t>- created_at</w:t>
      </w:r>
    </w:p>
    <w:p>
      <w:r>
        <w:t>payments:</w:t>
      </w:r>
    </w:p>
    <w:p>
      <w:r>
        <w:t>- id</w:t>
      </w:r>
    </w:p>
    <w:p>
      <w:r>
        <w:t>- student_id</w:t>
      </w:r>
    </w:p>
    <w:p>
      <w:r>
        <w:t>- amount</w:t>
      </w:r>
    </w:p>
    <w:p>
      <w:r>
        <w:t>- payment_gateway</w:t>
      </w:r>
    </w:p>
    <w:p>
      <w:r>
        <w:t>- transaction_id</w:t>
      </w:r>
    </w:p>
    <w:p>
      <w:r>
        <w:t>- payment_status</w:t>
      </w:r>
    </w:p>
    <w:p>
      <w:r>
        <w:t>- payment_date</w:t>
      </w:r>
    </w:p>
    <w:p>
      <w:r>
        <w:t>- billing_period</w:t>
      </w:r>
    </w:p>
    <w:p>
      <w:r>
        <w:t>- receipt_url</w:t>
      </w:r>
    </w:p>
    <w:p>
      <w:r>
        <w:t>settings:</w:t>
      </w:r>
    </w:p>
    <w:p>
      <w:r>
        <w:t>Create a database settings table/collection so the admin can change important library settings without changing source code.</w:t>
      </w:r>
    </w:p>
    <w:p>
      <w:r>
        <w:t>Examples:</w:t>
      </w:r>
    </w:p>
    <w:p>
      <w:r>
        <w:t>- Library opening time</w:t>
      </w:r>
    </w:p>
    <w:p>
      <w:r>
        <w:t>- Library closing time</w:t>
      </w:r>
    </w:p>
    <w:p>
      <w:r>
        <w:t>- Seat availability</w:t>
      </w:r>
    </w:p>
    <w:p>
      <w:r>
        <w:t>- Booking duration</w:t>
      </w:r>
    </w:p>
    <w:p>
      <w:r>
        <w:t>- Fees</w:t>
      </w:r>
    </w:p>
    <w:p>
      <w:r>
        <w:t>- Holiday dates</w:t>
      </w:r>
    </w:p>
    <w:p>
      <w:r>
        <w:t>- Announcements</w:t>
      </w:r>
    </w:p>
    <w:p>
      <w:r>
        <w:t>- Contact information</w:t>
      </w:r>
    </w:p>
    <w:p>
      <w:r>
        <w:t>- WhatsApp number</w:t>
      </w:r>
    </w:p>
    <w:p>
      <w:r>
        <w:t>- Instagram URL</w:t>
      </w:r>
    </w:p>
    <w:p>
      <w:r>
        <w:t>- Google Maps URL</w:t>
      </w:r>
    </w:p>
    <w:p>
      <w:r>
        <w:t>- Google Review URL</w:t>
      </w:r>
    </w:p>
    <w:p>
      <w:r>
        <w:rPr>
          <w:b/>
          <w:sz w:val="24"/>
        </w:rPr>
        <w:t>4. STUDY SEAT / SLOT BOOKING</w:t>
      </w:r>
    </w:p>
    <w:p>
      <w:r>
        <w:t>Create a dedicated Study Seat Booking section.</w:t>
      </w:r>
    </w:p>
    <w:p>
      <w:r>
        <w:t>Students should see available, booked, reserved and maintenance seats.</w:t>
      </w:r>
    </w:p>
    <w:p>
      <w:r>
        <w:t>Display seats visually in a library-style layout, e.g. A01 A02 A03 A04 A05.</w:t>
      </w:r>
    </w:p>
    <w:p>
      <w:r>
        <w:t>Use different visual states for Available, Selected, Booked and Maintenance.</w:t>
      </w:r>
    </w:p>
    <w:p>
      <w:r>
        <w:t>Students can select an available seat and book their study slot.</w:t>
      </w:r>
    </w:p>
    <w:p>
      <w:r>
        <w:t>Prevent two students from booking the same seat during overlapping times.</w:t>
      </w:r>
    </w:p>
    <w:p>
      <w:r>
        <w:rPr>
          <w:b/>
          <w:sz w:val="24"/>
        </w:rPr>
        <w:t>5. ADMIN MANUAL CONTROL</w:t>
      </w:r>
    </w:p>
    <w:p>
      <w:r>
        <w:t>The admin must have a Manual Control Panel.</w:t>
      </w:r>
    </w:p>
    <w:p>
      <w:r>
        <w:t>The admin must be able to:</w:t>
      </w:r>
    </w:p>
    <w:p>
      <w:r>
        <w:t>- Add seats</w:t>
      </w:r>
    </w:p>
    <w:p>
      <w:r>
        <w:t>- Remove seats</w:t>
      </w:r>
    </w:p>
    <w:p>
      <w:r>
        <w:t>- Disable/enable seats</w:t>
      </w:r>
    </w:p>
    <w:p>
      <w:r>
        <w:t>- Mark seats as maintenance</w:t>
      </w:r>
    </w:p>
    <w:p>
      <w:r>
        <w:t>- Assign seats</w:t>
      </w:r>
    </w:p>
    <w:p>
      <w:r>
        <w:t>- Change seat numbers</w:t>
      </w:r>
    </w:p>
    <w:p>
      <w:r>
        <w:t>- Change seat availability</w:t>
      </w:r>
    </w:p>
    <w:p>
      <w:r>
        <w:t>- Change opening/closing time</w:t>
      </w:r>
    </w:p>
    <w:p>
      <w:r>
        <w:t>- Change booking slots</w:t>
      </w:r>
    </w:p>
    <w:p>
      <w:r>
        <w:t>- Block dates</w:t>
      </w:r>
    </w:p>
    <w:p>
      <w:r>
        <w:t>- Add holidays</w:t>
      </w:r>
    </w:p>
    <w:p>
      <w:r>
        <w:t>- Change fee plans</w:t>
      </w:r>
    </w:p>
    <w:p>
      <w:r>
        <w:t>- Change announcements</w:t>
      </w:r>
    </w:p>
    <w:p>
      <w:r>
        <w:t>- Change WhatsApp number</w:t>
      </w:r>
    </w:p>
    <w:p>
      <w:r>
        <w:t>- Change Instagram link</w:t>
      </w:r>
    </w:p>
    <w:p>
      <w:r>
        <w:t>- Change Google Maps link</w:t>
      </w:r>
    </w:p>
    <w:p>
      <w:r>
        <w:t>All changes must be stored in the database and reflected dynamically.</w:t>
      </w:r>
    </w:p>
    <w:p>
      <w:r>
        <w:rPr>
          <w:b/>
          <w:sz w:val="24"/>
        </w:rPr>
        <w:t>6. STUDENT DASHBOARD</w:t>
      </w:r>
    </w:p>
    <w:p>
      <w:r>
        <w:t>Show:</w:t>
      </w:r>
    </w:p>
    <w:p>
      <w:r>
        <w:t>- Student Name</w:t>
      </w:r>
    </w:p>
    <w:p>
      <w:r>
        <w:t>- Student ID</w:t>
      </w:r>
    </w:p>
    <w:p>
      <w:r>
        <w:t>- Student Type: NEW / OLD</w:t>
      </w:r>
    </w:p>
    <w:p>
      <w:r>
        <w:t>- Current Seat</w:t>
      </w:r>
    </w:p>
    <w:p>
      <w:r>
        <w:t>- Today's Booking</w:t>
      </w:r>
    </w:p>
    <w:p>
      <w:r>
        <w:t>- Today's Attendance</w:t>
      </w:r>
    </w:p>
    <w:p>
      <w:r>
        <w:t>- Fee Status</w:t>
      </w:r>
    </w:p>
    <w:p>
      <w:r>
        <w:t>- Next Fee Due Date</w:t>
      </w:r>
    </w:p>
    <w:p>
      <w:r>
        <w:t>- Recent Payments</w:t>
      </w:r>
    </w:p>
    <w:p>
      <w:r>
        <w:t>- Attendance History</w:t>
      </w:r>
    </w:p>
    <w:p>
      <w:r>
        <w:t>- Booking History</w:t>
      </w:r>
    </w:p>
    <w:p>
      <w:r>
        <w:t>- Profile</w:t>
      </w:r>
    </w:p>
    <w:p>
      <w:r>
        <w:rPr>
          <w:b/>
          <w:sz w:val="24"/>
        </w:rPr>
        <w:t>7. DAILY ATTENDANCE TRACKER</w:t>
      </w:r>
    </w:p>
    <w:p>
      <w:r>
        <w:t>Create a daily attendance system with CHECK IN and CHECK OUT.</w:t>
      </w:r>
    </w:p>
    <w:p>
      <w:r>
        <w:t>Record:</w:t>
      </w:r>
    </w:p>
    <w:p>
      <w:r>
        <w:t>- Date</w:t>
      </w:r>
    </w:p>
    <w:p>
      <w:r>
        <w:t>- Check-in time</w:t>
      </w:r>
    </w:p>
    <w:p>
      <w:r>
        <w:t>- Check-out time</w:t>
      </w:r>
    </w:p>
    <w:p>
      <w:r>
        <w:t>- Student ID</w:t>
      </w:r>
    </w:p>
    <w:p>
      <w:r>
        <w:t>- Seat</w:t>
      </w:r>
    </w:p>
    <w:p>
      <w:r>
        <w:t>- Attendance status</w:t>
      </w:r>
    </w:p>
    <w:p>
      <w:r>
        <w:t>Prevent duplicate check-ins for the same day.</w:t>
      </w:r>
    </w:p>
    <w:p>
      <w:r>
        <w:t>Admin should see complete attendance and filter by date, student, Student ID, seat, present, absent and late.</w:t>
      </w:r>
    </w:p>
    <w:p>
      <w:r>
        <w:t>Show:</w:t>
      </w:r>
    </w:p>
    <w:p>
      <w:r>
        <w:t>- Today's Present</w:t>
      </w:r>
    </w:p>
    <w:p>
      <w:r>
        <w:t>- Today's Absent</w:t>
      </w:r>
    </w:p>
    <w:p>
      <w:r>
        <w:t>- Currently Inside</w:t>
      </w:r>
    </w:p>
    <w:p>
      <w:r>
        <w:t>- Total Students</w:t>
      </w:r>
    </w:p>
    <w:p>
      <w:r>
        <w:t>- Attendance percentage</w:t>
      </w:r>
    </w:p>
    <w:p>
      <w:r>
        <w:rPr>
          <w:b/>
          <w:sz w:val="24"/>
        </w:rPr>
        <w:t>8. ADMIN DASHBOARD</w:t>
      </w:r>
    </w:p>
    <w:p>
      <w:r>
        <w:t>Dashboard cards:</w:t>
      </w:r>
    </w:p>
    <w:p>
      <w:r>
        <w:t>- Total Students</w:t>
      </w:r>
    </w:p>
    <w:p>
      <w:r>
        <w:t>- Active Students</w:t>
      </w:r>
    </w:p>
    <w:p>
      <w:r>
        <w:t>- New Students</w:t>
      </w:r>
    </w:p>
    <w:p>
      <w:r>
        <w:t>- Old Students</w:t>
      </w:r>
    </w:p>
    <w:p>
      <w:r>
        <w:t>- Today's Attendance</w:t>
      </w:r>
    </w:p>
    <w:p>
      <w:r>
        <w:t>- Students Currently Inside</w:t>
      </w:r>
    </w:p>
    <w:p>
      <w:r>
        <w:t>- Available Seats</w:t>
      </w:r>
    </w:p>
    <w:p>
      <w:r>
        <w:t>- Occupied Seats</w:t>
      </w:r>
    </w:p>
    <w:p>
      <w:r>
        <w:t>- Pending Fees</w:t>
      </w:r>
    </w:p>
    <w:p>
      <w:r>
        <w:t>- Today's Revenue</w:t>
      </w:r>
    </w:p>
    <w:p>
      <w:r>
        <w:t>- Monthly Revenue</w:t>
      </w:r>
    </w:p>
    <w:p>
      <w:r>
        <w:t>Search students by:</w:t>
      </w:r>
    </w:p>
    <w:p>
      <w:r>
        <w:t>- Name</w:t>
      </w:r>
    </w:p>
    <w:p>
      <w:r>
        <w:t>- Mobile</w:t>
      </w:r>
    </w:p>
    <w:p>
      <w:r>
        <w:t>- Email</w:t>
      </w:r>
    </w:p>
    <w:p>
      <w:r>
        <w:t>- Student ID</w:t>
      </w:r>
    </w:p>
    <w:p>
      <w:r>
        <w:t>- Seat Number</w:t>
      </w:r>
    </w:p>
    <w:p>
      <w:r>
        <w:rPr>
          <w:b/>
          <w:sz w:val="24"/>
        </w:rPr>
        <w:t>9. STUDENT MANAGEMENT</w:t>
      </w:r>
    </w:p>
    <w:p>
      <w:r>
        <w:t>Admin can:</w:t>
      </w:r>
    </w:p>
    <w:p>
      <w:r>
        <w:t>- View/search students</w:t>
      </w:r>
    </w:p>
    <w:p>
      <w:r>
        <w:t>- Add students manually</w:t>
      </w:r>
    </w:p>
    <w:p>
      <w:r>
        <w:t>- Edit information</w:t>
      </w:r>
    </w:p>
    <w:p>
      <w:r>
        <w:t>- Deactivate/reactivate students</w:t>
      </w:r>
    </w:p>
    <w:p>
      <w:r>
        <w:t>- View student profile</w:t>
      </w:r>
    </w:p>
    <w:p>
      <w:r>
        <w:t>- View attendance, payment, booking and fee history</w:t>
      </w:r>
    </w:p>
    <w:p>
      <w:r>
        <w:t>- Assign/change seats</w:t>
      </w:r>
    </w:p>
    <w:p>
      <w:r>
        <w:t>Filters:</w:t>
      </w:r>
    </w:p>
    <w:p>
      <w:r>
        <w:t>- ALL</w:t>
      </w:r>
    </w:p>
    <w:p>
      <w:r>
        <w:t>- NEW STUDENTS</w:t>
      </w:r>
    </w:p>
    <w:p>
      <w:r>
        <w:t>- OLD STUDENTS</w:t>
      </w:r>
    </w:p>
    <w:p>
      <w:r>
        <w:t>- ACTIVE</w:t>
      </w:r>
    </w:p>
    <w:p>
      <w:r>
        <w:t>- INACTIVE</w:t>
      </w:r>
    </w:p>
    <w:p>
      <w:r>
        <w:t>Provide CSV/Excel export if technically possible.</w:t>
      </w:r>
    </w:p>
    <w:p>
      <w:r>
        <w:rPr>
          <w:b/>
          <w:sz w:val="26"/>
        </w:rPr>
        <w:t>10. FEE MANAGEMENT</w:t>
      </w:r>
    </w:p>
    <w:p>
      <w:r>
        <w:t>Create complete fee management.</w:t>
      </w:r>
    </w:p>
    <w:p>
      <w:r>
        <w:t>Admin can create/edit:</w:t>
      </w:r>
    </w:p>
    <w:p>
      <w:r>
        <w:t>- Monthly</w:t>
      </w:r>
    </w:p>
    <w:p>
      <w:r>
        <w:t>- 3 Months</w:t>
      </w:r>
    </w:p>
    <w:p>
      <w:r>
        <w:t>- 6 Months</w:t>
      </w:r>
    </w:p>
    <w:p>
      <w:r>
        <w:t>- Custom Plan</w:t>
      </w:r>
    </w:p>
    <w:p>
      <w:r>
        <w:t>Set:</w:t>
      </w:r>
    </w:p>
    <w:p>
      <w:r>
        <w:t>- Amount</w:t>
      </w:r>
    </w:p>
    <w:p>
      <w:r>
        <w:t>- Start/end date</w:t>
      </w:r>
    </w:p>
    <w:p>
      <w:r>
        <w:t>- Due date</w:t>
      </w:r>
    </w:p>
    <w:p>
      <w:r>
        <w:t>- Discount</w:t>
      </w:r>
    </w:p>
    <w:p>
      <w:r>
        <w:t>- Late fee</w:t>
      </w:r>
    </w:p>
    <w:p>
      <w:r>
        <w:t>Statuses:</w:t>
      </w:r>
    </w:p>
    <w:p>
      <w:r>
        <w:t>PAID, PENDING, OVERDUE, PARTIAL</w:t>
      </w:r>
    </w:p>
    <w:p>
      <w:r>
        <w:t>Students see current fee, due date, payment status and history.</w:t>
      </w:r>
    </w:p>
    <w:p>
      <w:r>
        <w:rPr>
          <w:b/>
          <w:sz w:val="26"/>
        </w:rPr>
        <w:t>11. PHONEPE PAYMENT INTEGRATION</w:t>
      </w:r>
    </w:p>
    <w:p>
      <w:r>
        <w:t>Integrate directly with the library's PhonePe Merchant account.</w:t>
      </w:r>
    </w:p>
    <w:p>
      <w:r>
        <w:t>Never expose PhonePe secret keys or merchant credentials in frontend code. Use secure backend/server-side integration.</w:t>
      </w:r>
    </w:p>
    <w:p>
      <w:r>
        <w:t>Flow:</w:t>
      </w:r>
    </w:p>
    <w:p>
      <w:r>
        <w:t>Student selects fee plan -&gt; Pay Now -&gt; PhonePe checkout -&gt; payment completed -&gt; backend verifies transaction -&gt; payment status updated -&gt; receipt/payment record stored.</w:t>
      </w:r>
    </w:p>
    <w:p>
      <w:r>
        <w:t>Only mark fees PAID after successful server-side verification/webhook confirmation.</w:t>
      </w:r>
    </w:p>
    <w:p>
      <w:r>
        <w:t>Use secure environment variables for PhonePe credentials.</w:t>
      </w:r>
    </w:p>
    <w:p>
      <w:r>
        <w:rPr>
          <w:b/>
          <w:sz w:val="26"/>
        </w:rPr>
        <w:t>12. GOOGLE MAPS + GOOGLE REVIEW</w:t>
      </w:r>
    </w:p>
    <w:p>
      <w:r>
        <w:t>Add:</w:t>
      </w:r>
    </w:p>
    <w:p>
      <w:r>
        <w:t>- Review Us on Google</w:t>
      </w:r>
    </w:p>
    <w:p>
      <w:r>
        <w:t>- Get Directions</w:t>
      </w:r>
    </w:p>
    <w:p>
      <w:r>
        <w:t>The review button must open the library's official Google Business Profile/Google Maps review flow.</w:t>
      </w:r>
    </w:p>
    <w:p>
      <w:r>
        <w:t>Do not build a fake review system.</w:t>
      </w:r>
    </w:p>
    <w:p>
      <w:r>
        <w:t>Make Google Maps/Review URLs editable from admin settings.</w:t>
      </w:r>
    </w:p>
    <w:p>
      <w:r>
        <w:rPr>
          <w:b/>
          <w:sz w:val="26"/>
        </w:rPr>
        <w:t>13. WHATSAPP INTEGRATION</w:t>
      </w:r>
    </w:p>
    <w:p>
      <w:r>
        <w:t>Add WhatsApp buttons such as:</w:t>
      </w:r>
    </w:p>
    <w:p>
      <w:r>
        <w:t>- Chat on WhatsApp</w:t>
      </w:r>
    </w:p>
    <w:p>
      <w:r>
        <w:t>- Contact Library</w:t>
      </w:r>
    </w:p>
    <w:p>
      <w:r>
        <w:t>- Ask About Seats</w:t>
      </w:r>
    </w:p>
    <w:p>
      <w:r>
        <w:t>- Fee Support</w:t>
      </w:r>
    </w:p>
    <w:p>
      <w:r>
        <w:t>Use a configurable WhatsApp number and predefined messages where appropriate.</w:t>
      </w:r>
    </w:p>
    <w:p>
      <w:r>
        <w:rPr>
          <w:b/>
          <w:sz w:val="26"/>
        </w:rPr>
        <w:t>14. INSTAGRAM INTEGRATION</w:t>
      </w:r>
    </w:p>
    <w:p>
      <w:r>
        <w:t>Add Instagram button/icon in header and footer. Make the URL editable from admin settings.</w:t>
      </w:r>
    </w:p>
    <w:p>
      <w:r>
        <w:rPr>
          <w:b/>
          <w:sz w:val="26"/>
        </w:rPr>
        <w:t>15. ADMIN SETTINGS</w:t>
      </w:r>
    </w:p>
    <w:p>
      <w:r>
        <w:t>Create Settings &gt; Library Settings.</w:t>
      </w:r>
    </w:p>
    <w:p>
      <w:r>
        <w:t>Admin can edit:</w:t>
      </w:r>
    </w:p>
    <w:p>
      <w:r>
        <w:t>General: Library Name, Tagline, Address, Phone, Email</w:t>
      </w:r>
    </w:p>
    <w:p>
      <w:r>
        <w:t>Timing: Opening Time, Closing Time, Booking Slots</w:t>
      </w:r>
    </w:p>
    <w:p>
      <w:r>
        <w:t>Social: WhatsApp, Instagram, Google Maps, Google Review URL</w:t>
      </w:r>
    </w:p>
    <w:p>
      <w:r>
        <w:t>Fees: Fee Plans, Amounts, Discounts, Due-date rules</w:t>
      </w:r>
    </w:p>
    <w:p>
      <w:r>
        <w:t>Seats: Total seats, numbering, sections, availability</w:t>
      </w:r>
    </w:p>
    <w:p>
      <w:r>
        <w:t>Announcements: Notices, holidays and maintenance announcements</w:t>
      </w:r>
    </w:p>
    <w:p>
      <w:r>
        <w:rPr>
          <w:b/>
          <w:sz w:val="26"/>
        </w:rPr>
        <w:t>16. AUTHENTICATION &amp; SECURITY</w:t>
      </w:r>
    </w:p>
    <w:p>
      <w:r>
        <w:t>Use secure authentication.</w:t>
      </w:r>
    </w:p>
    <w:p>
      <w:r>
        <w:t>Single login page:</w:t>
      </w:r>
    </w:p>
    <w:p>
      <w:r>
        <w:t xml:space="preserve"> /login</w:t>
      </w:r>
    </w:p>
    <w:p>
      <w:r>
        <w:t>Student -&gt; /student/dashboard</w:t>
      </w:r>
    </w:p>
    <w:p>
      <w:r>
        <w:t>Admin -&gt; /admin/dashboard</w:t>
      </w:r>
    </w:p>
    <w:p>
      <w:r>
        <w:t>Implement:</w:t>
      </w:r>
    </w:p>
    <w:p>
      <w:r>
        <w:t>- Password hashing/auth provider</w:t>
      </w:r>
    </w:p>
    <w:p>
      <w:r>
        <w:t>- Role-based access control</w:t>
      </w:r>
    </w:p>
    <w:p>
      <w:r>
        <w:t>- Protected routes</w:t>
      </w:r>
    </w:p>
    <w:p>
      <w:r>
        <w:t>- Session management</w:t>
      </w:r>
    </w:p>
    <w:p>
      <w:r>
        <w:t>- Secure API endpoints</w:t>
      </w:r>
    </w:p>
    <w:p>
      <w:r>
        <w:t>- Server-side authorization</w:t>
      </w:r>
    </w:p>
    <w:p>
      <w:r>
        <w:t>- Database security rules</w:t>
      </w:r>
    </w:p>
    <w:p>
      <w:r>
        <w:t>- Input validation</w:t>
      </w:r>
    </w:p>
    <w:p>
      <w:r>
        <w:t>- Rate limiting where appropriate</w:t>
      </w:r>
    </w:p>
    <w:p>
      <w:r>
        <w:t>Never store plain-text passwords or secret API/payment credentials in frontend JavaScript.</w:t>
      </w:r>
    </w:p>
    <w:p>
      <w:r>
        <w:rPr>
          <w:b/>
          <w:sz w:val="26"/>
        </w:rPr>
        <w:t>17. ADMIN ROLE</w:t>
      </w:r>
    </w:p>
    <w:p>
      <w:r>
        <w:t>Admin access:</w:t>
      </w:r>
    </w:p>
    <w:p>
      <w:r>
        <w:t>- Dashboard</w:t>
      </w:r>
    </w:p>
    <w:p>
      <w:r>
        <w:t>- Students</w:t>
      </w:r>
    </w:p>
    <w:p>
      <w:r>
        <w:t>- Attendance</w:t>
      </w:r>
    </w:p>
    <w:p>
      <w:r>
        <w:t>- Seats</w:t>
      </w:r>
    </w:p>
    <w:p>
      <w:r>
        <w:t>- Bookings</w:t>
      </w:r>
    </w:p>
    <w:p>
      <w:r>
        <w:t>- Fees</w:t>
      </w:r>
    </w:p>
    <w:p>
      <w:r>
        <w:t>- Payments</w:t>
      </w:r>
    </w:p>
    <w:p>
      <w:r>
        <w:t>- Reports</w:t>
      </w:r>
    </w:p>
    <w:p>
      <w:r>
        <w:t>- Announcements</w:t>
      </w:r>
    </w:p>
    <w:p>
      <w:r>
        <w:t>- Settings</w:t>
      </w:r>
    </w:p>
    <w:p>
      <w:r>
        <w:t>Students must never access admin functions.</w:t>
      </w:r>
    </w:p>
    <w:p>
      <w:r>
        <w:rPr>
          <w:b/>
          <w:sz w:val="26"/>
        </w:rPr>
        <w:t>18. REPORTS</w:t>
      </w:r>
    </w:p>
    <w:p>
      <w:r>
        <w:t>Create:</w:t>
      </w:r>
    </w:p>
    <w:p>
      <w:r>
        <w:t>Student Report: total, new, old, active, inactive</w:t>
      </w:r>
    </w:p>
    <w:p>
      <w:r>
        <w:t>Attendance Report: daily, monthly, student-wise</w:t>
      </w:r>
    </w:p>
    <w:p>
      <w:r>
        <w:t>Revenue Report: daily, monthly, pending, overdue</w:t>
      </w:r>
    </w:p>
    <w:p>
      <w:r>
        <w:t>Seat Report: total, occupied, available, maintenance</w:t>
      </w:r>
    </w:p>
    <w:p>
      <w:r>
        <w:t>Allow date filtering.</w:t>
      </w:r>
    </w:p>
    <w:p>
      <w:r>
        <w:rPr>
          <w:b/>
          <w:sz w:val="26"/>
        </w:rPr>
        <w:t>19. DATABASE QUERIES / DATA LOGIC</w:t>
      </w:r>
    </w:p>
    <w:p>
      <w:r>
        <w:t>Support:</w:t>
      </w:r>
    </w:p>
    <w:p>
      <w:r>
        <w:t>1. Find student by mobile.</w:t>
      </w:r>
    </w:p>
    <w:p>
      <w:r>
        <w:t>2. Find student by email.</w:t>
      </w:r>
    </w:p>
    <w:p>
      <w:r>
        <w:t>3. Find student by Student ID.</w:t>
      </w:r>
    </w:p>
    <w:p>
      <w:r>
        <w:t>4. Determine NEW vs OLD.</w:t>
      </w:r>
    </w:p>
    <w:p>
      <w:r>
        <w:t>5. Find today's attendance.</w:t>
      </w:r>
    </w:p>
    <w:p>
      <w:r>
        <w:t>6. Find students currently inside.</w:t>
      </w:r>
    </w:p>
    <w:p>
      <w:r>
        <w:t>7. Find unpaid fees.</w:t>
      </w:r>
    </w:p>
    <w:p>
      <w:r>
        <w:t>8. Find overdue fees.</w:t>
      </w:r>
    </w:p>
    <w:p>
      <w:r>
        <w:t>9. Find available seats.</w:t>
      </w:r>
    </w:p>
    <w:p>
      <w:r>
        <w:t>10. Find bookings for a date.</w:t>
      </w:r>
    </w:p>
    <w:p>
      <w:r>
        <w:t>11. Find booking conflicts.</w:t>
      </w:r>
    </w:p>
    <w:p>
      <w:r>
        <w:t>12. Find payment history.</w:t>
      </w:r>
    </w:p>
    <w:p>
      <w:r>
        <w:t>13. Calculate monthly revenue.</w:t>
      </w:r>
    </w:p>
    <w:p>
      <w:r>
        <w:t>14. Calculate attendance percentage.</w:t>
      </w:r>
    </w:p>
    <w:p>
      <w:r>
        <w:t>Use database indexes for student_id, mobile, email, date, seat_id and payment_status.</w:t>
      </w:r>
    </w:p>
    <w:p>
      <w:r>
        <w:rPr>
          <w:b/>
          <w:sz w:val="26"/>
        </w:rPr>
        <w:t>20. RESPONSIVE DESIGN</w:t>
      </w:r>
    </w:p>
    <w:p>
      <w:r>
        <w:t>Must work on desktop, laptop, tablet, Android and iPhone.</w:t>
      </w:r>
    </w:p>
    <w:p>
      <w:r>
        <w:t>Admin dashboard should be desktop-friendly and usable on mobile. Student dashboard should be mobile optimized.</w:t>
      </w:r>
    </w:p>
    <w:p>
      <w:r>
        <w:rPr>
          <w:b/>
          <w:sz w:val="26"/>
        </w:rPr>
        <w:t>21. UI DETAILS</w:t>
      </w:r>
    </w:p>
    <w:p>
      <w:r>
        <w:t>Use:</w:t>
      </w:r>
    </w:p>
    <w:p>
      <w:r>
        <w:t>- Cards</w:t>
      </w:r>
    </w:p>
    <w:p>
      <w:r>
        <w:t>- Tables</w:t>
      </w:r>
    </w:p>
    <w:p>
      <w:r>
        <w:t>- Search bars</w:t>
      </w:r>
    </w:p>
    <w:p>
      <w:r>
        <w:t>- Filters</w:t>
      </w:r>
    </w:p>
    <w:p>
      <w:r>
        <w:t>- Charts</w:t>
      </w:r>
    </w:p>
    <w:p>
      <w:r>
        <w:t>- Status badges</w:t>
      </w:r>
    </w:p>
    <w:p>
      <w:r>
        <w:t>- Confirmation dialogs</w:t>
      </w:r>
    </w:p>
    <w:p>
      <w:r>
        <w:t>- Toast notifications</w:t>
      </w:r>
    </w:p>
    <w:p>
      <w:r>
        <w:t>- Loading states</w:t>
      </w:r>
    </w:p>
    <w:p>
      <w:r>
        <w:t>- Empty states</w:t>
      </w:r>
    </w:p>
    <w:p>
      <w:r>
        <w:rPr>
          <w:b/>
          <w:sz w:val="26"/>
        </w:rPr>
        <w:t>22. DATA INTEGRITY RULES</w:t>
      </w:r>
    </w:p>
    <w:p>
      <w:r>
        <w:t>1. Student ID must always be unique.</w:t>
      </w:r>
    </w:p>
    <w:p>
      <w:r>
        <w:t>2. Mobile number should not create duplicate accounts.</w:t>
      </w:r>
    </w:p>
    <w:p>
      <w:r>
        <w:t>3. Email should not create duplicate accounts where provided.</w:t>
      </w:r>
    </w:p>
    <w:p>
      <w:r>
        <w:t>4. Existing students retain historical attendance.</w:t>
      </w:r>
    </w:p>
    <w:p>
      <w:r>
        <w:t>5. Existing students retain payment history.</w:t>
      </w:r>
    </w:p>
    <w:p>
      <w:r>
        <w:t>6. Existing students retain booking history.</w:t>
      </w:r>
    </w:p>
    <w:p>
      <w:r>
        <w:t>7. Seats cannot be double-booked for overlapping times.</w:t>
      </w:r>
    </w:p>
    <w:p>
      <w:r>
        <w:t>8. Payments become PAID only after successful verification.</w:t>
      </w:r>
    </w:p>
    <w:p>
      <w:r>
        <w:t>9. Students cannot modify attendance after submission.</w:t>
      </w:r>
    </w:p>
    <w:p>
      <w:r>
        <w:t>10. Students cannot access admin data.</w:t>
      </w:r>
    </w:p>
    <w:p>
      <w:r>
        <w:t>11. Admin seat/settings changes must be stored in database.</w:t>
      </w:r>
    </w:p>
    <w:p>
      <w:r>
        <w:t>12. Prefer soft delete/deactivation so historical records are preserved.</w:t>
      </w:r>
    </w:p>
    <w:p>
      <w:r>
        <w:rPr>
          <w:b/>
          <w:sz w:val="26"/>
        </w:rPr>
        <w:t>23. WEBSITE PAGES</w:t>
      </w:r>
    </w:p>
    <w:p>
      <w:r>
        <w:t>Public:</w:t>
      </w:r>
    </w:p>
    <w:p>
      <w:r>
        <w:t>/</w:t>
      </w:r>
    </w:p>
    <w:p>
      <w:r>
        <w:t>/about</w:t>
      </w:r>
    </w:p>
    <w:p>
      <w:r>
        <w:t>/facilities</w:t>
      </w:r>
    </w:p>
    <w:p>
      <w:r>
        <w:t>/seats</w:t>
      </w:r>
    </w:p>
    <w:p>
      <w:r>
        <w:t>/pricing</w:t>
      </w:r>
    </w:p>
    <w:p>
      <w:r>
        <w:t>/contact</w:t>
      </w:r>
    </w:p>
    <w:p>
      <w:r>
        <w:t>/login</w:t>
      </w:r>
    </w:p>
    <w:p>
      <w:r>
        <w:t>/register</w:t>
      </w:r>
    </w:p>
    <w:p>
      <w:r>
        <w:t>Student:</w:t>
      </w:r>
    </w:p>
    <w:p>
      <w:r>
        <w:t>/student/dashboard</w:t>
      </w:r>
    </w:p>
    <w:p>
      <w:r>
        <w:t>/student/profile</w:t>
      </w:r>
    </w:p>
    <w:p>
      <w:r>
        <w:t>/student/attendance</w:t>
      </w:r>
    </w:p>
    <w:p>
      <w:r>
        <w:t>/student/bookings</w:t>
      </w:r>
    </w:p>
    <w:p>
      <w:r>
        <w:t>/student/fees</w:t>
      </w:r>
    </w:p>
    <w:p>
      <w:r>
        <w:t>/student/payments</w:t>
      </w:r>
    </w:p>
    <w:p>
      <w:r>
        <w:t>Admin:</w:t>
      </w:r>
    </w:p>
    <w:p>
      <w:r>
        <w:t>/admin/dashboard</w:t>
      </w:r>
    </w:p>
    <w:p>
      <w:r>
        <w:t>/admin/students</w:t>
      </w:r>
    </w:p>
    <w:p>
      <w:r>
        <w:t>/admin/attendance</w:t>
      </w:r>
    </w:p>
    <w:p>
      <w:r>
        <w:t>/admin/seats</w:t>
      </w:r>
    </w:p>
    <w:p>
      <w:r>
        <w:t>/admin/bookings</w:t>
      </w:r>
    </w:p>
    <w:p>
      <w:r>
        <w:t>/admin/fees</w:t>
      </w:r>
    </w:p>
    <w:p>
      <w:r>
        <w:t>/admin/payments</w:t>
      </w:r>
    </w:p>
    <w:p>
      <w:r>
        <w:t>/admin/reports</w:t>
      </w:r>
    </w:p>
    <w:p>
      <w:r>
        <w:t>/admin/announcements</w:t>
      </w:r>
    </w:p>
    <w:p>
      <w:r>
        <w:t>/admin/settings</w:t>
      </w:r>
    </w:p>
    <w:p>
      <w:r>
        <w:rPr>
          <w:b/>
          <w:sz w:val="26"/>
        </w:rPr>
        <w:t>24. DO NOT USE FAKE FEATURES</w:t>
      </w:r>
    </w:p>
    <w:p>
      <w:r>
        <w:t>Every major feature must connect to the backend/database:</w:t>
      </w:r>
    </w:p>
    <w:p>
      <w:r>
        <w:t>- Registration</w:t>
      </w:r>
    </w:p>
    <w:p>
      <w:r>
        <w:t>- Login</w:t>
      </w:r>
    </w:p>
    <w:p>
      <w:r>
        <w:t>- Student identification</w:t>
      </w:r>
    </w:p>
    <w:p>
      <w:r>
        <w:t>- Student ID generation</w:t>
      </w:r>
    </w:p>
    <w:p>
      <w:r>
        <w:t>- New/Old detection</w:t>
      </w:r>
    </w:p>
    <w:p>
      <w:r>
        <w:t>- Seat booking</w:t>
      </w:r>
    </w:p>
    <w:p>
      <w:r>
        <w:t>- Attendance</w:t>
      </w:r>
    </w:p>
    <w:p>
      <w:r>
        <w:t>- Fees</w:t>
      </w:r>
    </w:p>
    <w:p>
      <w:r>
        <w:t>- Payments</w:t>
      </w:r>
    </w:p>
    <w:p>
      <w:r>
        <w:t>- Admin dashboard</w:t>
      </w:r>
    </w:p>
    <w:p>
      <w:r>
        <w:t>- Reports</w:t>
      </w:r>
    </w:p>
    <w:p>
      <w:r>
        <w:t>- Settings</w:t>
      </w:r>
    </w:p>
    <w:p>
      <w:r>
        <w:t>For PhonePe or Google Business integrations requiring credentials/configuration, create the correct integration structure and clearly identify the environment variables/configuration the library owner must provide.</w:t>
      </w:r>
    </w:p>
    <w:p>
      <w:r>
        <w:rPr>
          <w:b/>
          <w:sz w:val="26"/>
        </w:rPr>
        <w:t>25. ADMIN-FIRST MANUAL CONTROL</w:t>
      </w:r>
    </w:p>
    <w:p>
      <w:r>
        <w:t>The library owner must be able to operate the website without a developer.</w:t>
      </w:r>
    </w:p>
    <w:p>
      <w:r>
        <w:t>Examples:</w:t>
      </w:r>
    </w:p>
    <w:p>
      <w:r>
        <w:t>- Change library timing</w:t>
      </w:r>
    </w:p>
    <w:p>
      <w:r>
        <w:t>- Disable a seat</w:t>
      </w:r>
    </w:p>
    <w:p>
      <w:r>
        <w:t>- Change monthly fee</w:t>
      </w:r>
    </w:p>
    <w:p>
      <w:r>
        <w:t>- Declare a holiday</w:t>
      </w:r>
    </w:p>
    <w:p>
      <w:r>
        <w:t>- Add a new seat</w:t>
      </w:r>
    </w:p>
    <w:p>
      <w:r>
        <w:t>These changes must be possible from the Admin Dashboard without source-code changes.</w:t>
      </w:r>
    </w:p>
    <w:p>
      <w:r>
        <w:rPr>
          <w:b/>
          <w:sz w:val="26"/>
        </w:rPr>
        <w:t>26. FINAL DEVELOPMENT REQUIREMENT</w:t>
      </w:r>
    </w:p>
    <w:p>
      <w:r>
        <w:t>Build this as a real production-ready Library Management + Seat Booking + Attendance + Fee Management System for The Peaceful Pages Library.</w:t>
      </w:r>
    </w:p>
    <w:p>
      <w:r>
        <w:t>Before completion, test:</w:t>
      </w:r>
    </w:p>
    <w:p>
      <w:r>
        <w:t>- Registration</w:t>
      </w:r>
    </w:p>
    <w:p>
      <w:r>
        <w:t>- Duplicate student detection</w:t>
      </w:r>
    </w:p>
    <w:p>
      <w:r>
        <w:t>- NEW/OLD classification</w:t>
      </w:r>
    </w:p>
    <w:p>
      <w:r>
        <w:t>- Unique Student ID</w:t>
      </w:r>
    </w:p>
    <w:p>
      <w:r>
        <w:t>- Login and role-based access</w:t>
      </w:r>
    </w:p>
    <w:p>
      <w:r>
        <w:t>- Seat booking/conflicts</w:t>
      </w:r>
    </w:p>
    <w:p>
      <w:r>
        <w:t>- Attendance</w:t>
      </w:r>
    </w:p>
    <w:p>
      <w:r>
        <w:t>- Fee management</w:t>
      </w:r>
    </w:p>
    <w:p>
      <w:r>
        <w:t>- PhonePe payment flow and verification</w:t>
      </w:r>
    </w:p>
    <w:p>
      <w:r>
        <w:t>- Admin controls</w:t>
      </w:r>
    </w:p>
    <w:p>
      <w:r>
        <w:t>- Google Maps/review</w:t>
      </w:r>
    </w:p>
    <w:p>
      <w:r>
        <w:t>- WhatsApp</w:t>
      </w:r>
    </w:p>
    <w:p>
      <w:r>
        <w:t>- Instagram</w:t>
      </w:r>
    </w:p>
    <w:p>
      <w:r>
        <w:t>- Mobile responsiveness</w:t>
      </w:r>
    </w:p>
    <w:p>
      <w:r>
        <w:t>- Database security</w:t>
      </w:r>
    </w:p>
    <w:p>
      <w:r>
        <w:t>Provide setup instructions for:</w:t>
      </w:r>
    </w:p>
    <w:p>
      <w:r>
        <w:t>1. Database configuration</w:t>
      </w:r>
    </w:p>
    <w:p>
      <w:r>
        <w:t>2. Authentication</w:t>
      </w:r>
    </w:p>
    <w:p>
      <w:r>
        <w:t>3. PhonePe Merchant integration</w:t>
      </w:r>
    </w:p>
    <w:p>
      <w:r>
        <w:t>4. Google Maps/Business review URL</w:t>
      </w:r>
    </w:p>
    <w:p>
      <w:r>
        <w:t>5. WhatsApp number</w:t>
      </w:r>
    </w:p>
    <w:p>
      <w:r>
        <w:t>6. Instagram URL</w:t>
      </w:r>
    </w:p>
    <w:p>
      <w:r>
        <w:t>7. Admin account creation</w:t>
      </w:r>
    </w:p>
    <w:p>
      <w:r>
        <w:t>8. Production deployment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